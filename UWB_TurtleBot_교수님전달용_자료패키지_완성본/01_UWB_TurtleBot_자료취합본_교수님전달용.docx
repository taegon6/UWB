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algun Gothic" w:hAnsi="Malgun Gothic" w:eastAsia="Malgun Gothic"/>
          <w:b/>
          <w:color w:val="0B2545"/>
          <w:sz w:val="44"/>
        </w:rPr>
        <w:t>UWB 기반 TurtleBot3 자율 무선충전 접근/도킹 자료 패키지</w:t>
      </w:r>
    </w:p>
    <w:p>
      <w:pPr>
        <w:spacing w:after="240"/>
      </w:pPr>
      <w:r>
        <w:rPr>
          <w:color w:val="555555"/>
          <w:sz w:val="20"/>
        </w:rPr>
        <w:t>교수님 전달용 자료 취합본 | 작성일: 2026-05-31 | 데이터 기준: 2026-05-13 UWB 로그, 2026-05-20 COM5 진단 로그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>데이터 범위: 본 자료의 UWB 위치 수치는 저장된 실제 로그에서 계산했다. 최종 QR 도킹 및 충전 시작 여부는 아직 실측 로그가 없어 예비 오프라인/로직 검증으로 분리 표기했다.</w:t>
            </w:r>
          </w:p>
        </w:tc>
      </w:tr>
    </w:tbl>
    <w:p/>
    <w:p>
      <w:pPr>
        <w:pStyle w:val="Heading1"/>
      </w:pPr>
      <w:r>
        <w:t>1. 전달 요약</w:t>
      </w:r>
    </w:p>
    <w:p>
      <w:r>
        <w:t>본 패키지는 TurtleBot3 Waffle Pi의 자율 무선충전 시스템 중 UWB 기반 위치 추정, 충전 스테이션 선택, LiDAR 기반 접근 및 QR 도킹으로 이어지는 구조를 교수님께 전달하기 위한 자료이다. 현재 코드 기준 구현 범위는 UWB pose/charger target을 입력으로 받아 LiDAR local planner가 충전소 1 m 전방까지 접근하고, 그 지점에서 QR/카메라 기반 최종 정렬 단계로 넘기는 것이다.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현재 정리 상태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논문/보고서 활용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시스템 구조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ROS topic 흐름, 구성 노드, 그림 1~3 정리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방법론 섹션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UWB 로그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실제 좌표 로그 129행, 안정 구간 10개 표본 분석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실험 결과/예비 성능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정적 위치 결과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평균 오차 1.57 cm, RMSE 1.71 cm, 95% 오차 2.52 cm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UWB 정확도 표/그래프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충전소 선택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C1=(1.20,1.20), C2=(3.80,3.80) 기준 최근접 선택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알고리즘 설명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실주행 도킹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최종 QR 도킹/충전 시작 실측은 미수집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향후 보완 실험</w:t>
            </w:r>
          </w:p>
        </w:tc>
      </w:tr>
    </w:tbl>
    <w:p/>
    <w:p>
      <w:pPr>
        <w:pStyle w:val="Heading1"/>
      </w:pPr>
      <w:r>
        <w:t>2. 시스템 구성 및 동작 범위</w:t>
      </w:r>
    </w:p>
    <w:p>
      <w:r>
        <w:t>전체 흐름은 배터리 부족 감지 이후 UWB로 로봇 좌표를 추정하고, 두 충전소 중 가까운 목표를 선택한 뒤, LiDAR local planner가 장애물을 회피하며 목표 근방까지 이동하는 구조이다. planner는 goal_radius=1.00 m에 도달하면 cmd_vel을 0으로 만들고 near_charger=true를 발행하도록 설정되어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입력/설정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출력/역할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UWB pose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/uwb/ranges 또는 /uwb_pose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로봇의 x, y, theta 추정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충전소 선택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charger_id 1: (1.20,1.20), charger_id 2: (3.80,3.80)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/target_charger 발행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LiDAR planner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/scan, /uwb_pose, /target_charger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/cmd_vel, /lidar_state, /near_charger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안전 파라미터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avoid_dist=0.55 m, emergency_dist=0.30 m, max_linear=0.08 m/s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장애물 회피 및 정지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최종 도킹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QR marker, camera, UWB 근거리 확인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현재는 후속 실측 필요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16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16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그림 1. UWB-LiDAR-QR 기반 자율 무선충전 시스템 구성도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532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per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3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그림 2. 자율 충전 접근 및 도킹 동작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345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xperiment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4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그림 3. 5 m x 5 m 실험 좌표계 및 충전 스테이션 배치</w:t>
      </w:r>
    </w:p>
    <w:p>
      <w:pPr>
        <w:pStyle w:val="Heading1"/>
      </w:pPr>
      <w:r>
        <w:t>3. 데이터 출처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자료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파일/출처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사용 방식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UWB 좌표 로그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uwb_logs_combined.csv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정적 위치 반복성 및 기준점 오차 계산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안정 구간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uwb_log_20260513_201035.csv, uwb_log_20260513_201302.csv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중앙 기준점 (2.50, 2.50 m) 주변 분석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시리얼 진단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serial_logs/com5_live.log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ranging confirm/fail 메시지 카운트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좌표 설정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config/charger_positions.yaml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충전소 C1/C2 좌표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주행 파라미터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config/planner_params.yaml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정지 반경 및 장애물 회피 기준</w:t>
            </w:r>
          </w:p>
        </w:tc>
      </w:tr>
    </w:tbl>
    <w:p/>
    <w:p>
      <w:pPr>
        <w:pStyle w:val="Heading1"/>
      </w:pPr>
      <w:r>
        <w:t>4. UWB 정적 위치 예비 결과</w:t>
      </w:r>
    </w:p>
    <w:p>
      <w:r>
        <w:t>안정적으로 중앙 기준점 주변에 모인 두 로그 구간을 사용해 기준점 (2.50, 2.50 m) 대비 오차를 계산했다. 해당 수치는 논문 최종값이 아니라 교수님께 현재 데이터 품질을 설명하기 위한 예비 결과이며, 향후 줄자/마킹 기준점과 동기화된 true_x, true_y 로그를 추가하면 그대로 재계산할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Trial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Est. x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Est. 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Error(cm)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2.515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2.491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1.81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2.503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2.483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1.76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2.504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2.495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0.59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2.502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2.496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0.45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2.497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2.484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1.64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2.505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1.13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2.486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2.508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1.60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2.520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2.29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20260513_201035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2.516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2.478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2.72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20260513_201302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2.491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2.515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1.76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log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지표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값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해석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평균 오차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1.57 cm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중앙 기준점 대비 평균 거리 오차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RMSE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1.71 cm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큰 오차에 더 민감한 종합 지표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95% 오차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2.52 cm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대부분의 표본이 이 범위 내에 위치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x 표준편차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1.09 cm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필터링 후 x축 반복성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y 표준편차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1.15 cm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필터링 후 y축 반복성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uwb_static_scatter_202605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그림 4. 실제 UWB 정적 좌표 표본 산점도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uwb_static_error_202605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그림 5. 중앙 기준점 대비 UWB 정적 오차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ll_uwb_logs_trace_202605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그림 6. 저장된 UWB 좌표 로그 구간별 궤적</w:t>
      </w:r>
    </w:p>
    <w:p>
      <w:pPr>
        <w:pStyle w:val="Heading1"/>
      </w:pPr>
      <w:r>
        <w:t>5. 충전소 선택 및 접근 로직</w:t>
      </w:r>
    </w:p>
    <w:p>
      <w:r>
        <w:t>충전소 선택은 현재 UWB pose p=(x,y)와 각 충전소 좌표 사이의 유클리드 거리를 계산하여 더 가까운 충전소를 선택한다. 선택된 charger_id는 /target_charger로 변환되고, LiDAR local planner는 목표 방향 오차를 줄이면서 이동한다.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Trial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시작점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선택 충전소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성공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handoff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S1 (0.50,0.50)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1.00 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nearest-station logic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S2 (2.50,0.70)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1.00 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nearest-station logic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S3 (4.50,0.60)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1.00 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nearest-station logic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S4 (0.80,4.20)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1.00 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nearest-station logic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S5 (2.50,2.50)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C1/C2 경계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조건부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1.00 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동거리 시 기본 선택 규칙 명시 필요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S6 (4.40,4.30)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1.00 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nearest-station logic</w:t>
            </w:r>
          </w:p>
        </w:tc>
      </w:tr>
    </w:tbl>
    <w:p/>
    <w:p>
      <w:pPr>
        <w:pStyle w:val="Heading1"/>
      </w:pPr>
      <w:r>
        <w:t>6. UWB 통신 진단 로그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카운트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판단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range_confirm_sent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4,571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ranging confirm 메시지는 관측됨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poll_receive_fail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59,607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실주행 전 펌웨어/전원/배치/baud 상태 점검 필요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final_receive_fail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4,011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final packet 수신 안정성 보완 필요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fail/confirm ratio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13.92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최종 성능값이 아니라 진단 지표</w:t>
            </w:r>
          </w:p>
        </w:tc>
      </w:tr>
    </w:tbl>
    <w:p/>
    <w:p>
      <w:pPr>
        <w:pStyle w:val="Heading1"/>
      </w:pPr>
      <w:r>
        <w:t>7. 교수님께 전달할 때의 핵심 메시지</w:t>
      </w:r>
    </w:p>
    <w:p>
      <w:r>
        <w:t>현재 자료는 UWB-LiDAR 기반 접근 단계의 구현 구조와 실제 UWB 좌표 로그 기반 예비 결과를 포함한다. 논문 작성 관점에서는 시스템 구조, UWB 위치 추정 결과, 충전소 선택 로직, LiDAR 접근/정지 조건까지는 바로 방법론으로 정리 가능하다. 다만 최종 QR 정렬과 실제 무선충전 시작 여부는 아직 실측 데이터가 없으므로, 다음 실험에서 반복 주행 로그와 최종 정렬 오차를 추가해야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다음 보완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측정 방법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목표 산출물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정확한 기준점 로그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true_x,true_y를 CSV에 함께 기록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절대 위치 오차/RMSE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실주행 접근 실험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S1~S6에서 rosbag 반복 기록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충전소 선택 성공률, 소요 시간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QR 최종 도킹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카메라 캡처와 최종 정지 위치 측정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최종 오차 cm, 충전 시작 성공률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통신 안정화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COM5 fail 메시지 원인 점검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실주행 전 UWB update rate 안정화</w:t>
            </w:r>
          </w:p>
        </w:tc>
      </w:tr>
    </w:tbl>
    <w:p/>
    <w:p>
      <w:pPr>
        <w:pStyle w:val="Heading1"/>
      </w:pPr>
      <w:r>
        <w:t>8. 패키지 파일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폴더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주요 파일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01_UWB_TurtleBot_자료취합본_교수님전달용.docx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교수님 전달용 취합본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02_그림자료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fig1~fig6 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시스템/흐름/배치/데이터 그래프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03_실험데이터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anchor_charger_coordinates.csv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앵커와 충전소 좌표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03_실험데이터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uwb_static_position_test_20260513.csv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실제 UWB 로그 기반 표본 데이터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03_실험데이터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approach_handoff_preliminary_log.csv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충전소 선택/접근 handoff 예비 검증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04_메시지_체크리스트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교수님_전달메시지.txt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메일/카톡 전달 문구</w:t>
            </w:r>
          </w:p>
        </w:tc>
      </w:tr>
    </w:tbl>
    <w:p/>
    <w:sectPr w:rsidR="00FC693F" w:rsidRPr="0006063C" w:rsidSect="00034616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UWB TurtleBot professor delivery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